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Publishing Common Library to Local Maven and Maven Central</w:t>
      </w:r>
    </w:p>
    <w:p>
      <w:pPr>
        <w:pStyle w:val="Heading2"/>
      </w:pPr>
      <w:r>
        <w:t>1. Publish to Local Maven Repository</w:t>
      </w:r>
    </w:p>
    <w:p>
      <w:pPr>
        <w:pStyle w:val="ListBullet"/>
      </w:pPr>
      <w:r>
        <w:t>Add plugins in build.gradle: java-library and maven-publish.</w:t>
      </w:r>
    </w:p>
    <w:p>
      <w:pPr>
        <w:pStyle w:val="ListBullet"/>
      </w:pPr>
      <w:r>
        <w:t>Configure publishing with groupId, artifactId, and version.</w:t>
      </w:r>
    </w:p>
    <w:p>
      <w:pPr>
        <w:pStyle w:val="ListBullet"/>
      </w:pPr>
      <w:r>
        <w:t>Run: gradlew publishToMavenLocal</w:t>
      </w:r>
    </w:p>
    <w:p>
      <w:pPr>
        <w:pStyle w:val="ListBullet"/>
      </w:pPr>
      <w:r>
        <w:t>Artifacts are installed in ~/.m2/repository.</w:t>
      </w:r>
    </w:p>
    <w:p>
      <w:pPr>
        <w:pStyle w:val="Heading2"/>
      </w:pPr>
      <w:r>
        <w:t>2. Sample Gradle Configuration</w:t>
      </w:r>
    </w:p>
    <w:p>
      <w:pPr>
        <w:pStyle w:val="ListBullet"/>
      </w:pPr>
      <w:r>
        <w:t>plugins { id 'java-library' id 'maven-publish' }</w:t>
      </w:r>
    </w:p>
    <w:p>
      <w:pPr>
        <w:pStyle w:val="ListBullet"/>
      </w:pPr>
      <w:r>
        <w:t>group = 'com.commonlib'</w:t>
      </w:r>
    </w:p>
    <w:p>
      <w:pPr>
        <w:pStyle w:val="ListBullet"/>
      </w:pPr>
      <w:r>
        <w:t>version = '1.0.0-SNAPSHOT'</w:t>
      </w:r>
    </w:p>
    <w:p>
      <w:pPr>
        <w:pStyle w:val="Heading2"/>
      </w:pPr>
      <w:r>
        <w:t>3. Consume Library in Another Project</w:t>
      </w:r>
    </w:p>
    <w:p>
      <w:pPr>
        <w:pStyle w:val="ListBullet"/>
      </w:pPr>
      <w:r>
        <w:t>Add mavenLocal() and mavenCentral() in repositories.</w:t>
      </w:r>
    </w:p>
    <w:p>
      <w:pPr>
        <w:pStyle w:val="ListBullet"/>
      </w:pPr>
      <w:r>
        <w:t>Use implementation 'com.commonlib:common-lib:1.0.0-SNAPSHOT'.</w:t>
      </w:r>
    </w:p>
    <w:p>
      <w:pPr>
        <w:pStyle w:val="Heading2"/>
      </w:pPr>
      <w:r>
        <w:t>4. Publishing to Maven Central</w:t>
      </w:r>
    </w:p>
    <w:p>
      <w:pPr>
        <w:pStyle w:val="ListBullet"/>
      </w:pPr>
      <w:r>
        <w:t>Create Sonatype account.</w:t>
      </w:r>
    </w:p>
    <w:p>
      <w:pPr>
        <w:pStyle w:val="ListBullet"/>
      </w:pPr>
      <w:r>
        <w:t>Generate GPG key.</w:t>
      </w:r>
    </w:p>
    <w:p>
      <w:pPr>
        <w:pStyle w:val="ListBullet"/>
      </w:pPr>
      <w:r>
        <w:t>Configure signing plugin.</w:t>
      </w:r>
    </w:p>
    <w:p>
      <w:pPr>
        <w:pStyle w:val="ListBullet"/>
      </w:pPr>
      <w:r>
        <w:t>Add sourcesJar and javadocJar.</w:t>
      </w:r>
    </w:p>
    <w:p>
      <w:pPr>
        <w:pStyle w:val="ListBullet"/>
      </w:pPr>
      <w:r>
        <w:t>Configure publishing repositories.</w:t>
      </w:r>
    </w:p>
    <w:p>
      <w:pPr>
        <w:pStyle w:val="ListBullet"/>
      </w:pPr>
      <w:r>
        <w:t>Run: gradlew publish</w:t>
      </w:r>
    </w:p>
    <w:p>
      <w:pPr>
        <w:pStyle w:val="Heading2"/>
      </w:pPr>
      <w:r>
        <w:t>5. Recommended Enterprise Setup</w:t>
      </w:r>
    </w:p>
    <w:p>
      <w:pPr>
        <w:pStyle w:val="ListBullet"/>
      </w:pPr>
      <w:r>
        <w:t>Use GitHub Packages, Nexus, or Artifactory for internal libraries.</w:t>
      </w:r>
    </w:p>
    <w:p>
      <w:pPr>
        <w:pStyle w:val="ListBullet"/>
      </w:pPr>
      <w:r>
        <w:t>Maintain reusable libraries such as common-lib, jwt-lib, logging-lib, and payment-lib.</w:t>
      </w:r>
    </w:p>
    <w:p>
      <w:pPr>
        <w:pStyle w:val="Heading2"/>
      </w:pPr>
      <w:r>
        <w:t>6. Useful Documentation Links</w:t>
      </w:r>
    </w:p>
    <w:p>
      <w:pPr>
        <w:pStyle w:val="ListBullet"/>
      </w:pPr>
      <w:r>
        <w:t>Gradle Maven Publish Plugin: https://docs.gradle.org/current/userguide/publishing_maven.html</w:t>
      </w:r>
    </w:p>
    <w:p>
      <w:pPr>
        <w:pStyle w:val="ListBullet"/>
      </w:pPr>
      <w:r>
        <w:t>Maven Central Guide: https://central.sonatype.org/publish/publish-guide/</w:t>
      </w:r>
    </w:p>
    <w:p>
      <w:pPr>
        <w:pStyle w:val="ListBullet"/>
      </w:pPr>
      <w:r>
        <w:t>Gradle Signing Plugin: https://docs.gradle.org/current/userguide/signing_plugin.html</w:t>
      </w:r>
    </w:p>
    <w:p>
      <w:pPr>
        <w:pStyle w:val="Heading2"/>
      </w:pPr>
      <w:r>
        <w:t>Sample build.gradle</w:t>
      </w:r>
    </w:p>
    <w:p>
      <w:r>
        <w:br/>
        <w:t>plugins {</w:t>
        <w:br/>
        <w:t xml:space="preserve">    id 'java-library'</w:t>
        <w:br/>
        <w:t xml:space="preserve">    id 'maven-publish'</w:t>
        <w:br/>
        <w:t xml:space="preserve">    id 'signing'</w:t>
        <w:br/>
        <w:t>}</w:t>
        <w:br/>
        <w:br/>
        <w:t>group = 'com.commonlib'</w:t>
        <w:br/>
        <w:t>version = '1.0.0-SNAPSHOT'</w:t>
        <w:br/>
        <w:br/>
        <w:t>java {</w:t>
        <w:br/>
        <w:t xml:space="preserve">    withSourcesJar()</w:t>
        <w:br/>
        <w:t xml:space="preserve">    withJavadocJar()</w:t>
        <w:br/>
        <w:t>}</w:t>
        <w:br/>
        <w:br/>
        <w:t>publishing {</w:t>
        <w:br/>
        <w:t xml:space="preserve">    publications {</w:t>
        <w:br/>
        <w:t xml:space="preserve">        mavenJava(MavenPublication) {</w:t>
        <w:br/>
        <w:t xml:space="preserve">            from components.java</w:t>
        <w:br/>
        <w:br/>
        <w:t xml:space="preserve">            groupId = 'com.commonlib'</w:t>
        <w:br/>
        <w:t xml:space="preserve">            artifactId = 'common-lib'</w:t>
        <w:br/>
        <w:t xml:space="preserve">            version = '1.0.0-SNAPSHOT'</w:t>
        <w:br/>
        <w:t xml:space="preserve">        }</w:t>
        <w:br/>
        <w:t xml:space="preserve">    }</w:t>
        <w:br/>
        <w:t>}</w:t>
        <w:br/>
        <w:br/>
        <w:t>signing {</w:t>
        <w:br/>
        <w:t xml:space="preserve">    sign publishing.publications.mavenJava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