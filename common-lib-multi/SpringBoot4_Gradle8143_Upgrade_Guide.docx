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Spring Boot 4.0.6 &amp; Gradle 8.14.3 Upgrade Guide</w:t>
      </w:r>
    </w:p>
    <w:p>
      <w:pPr>
        <w:pStyle w:val="Heading2"/>
      </w:pPr>
      <w:r>
        <w:t>Overview</w:t>
      </w:r>
    </w:p>
    <w:p>
      <w:r>
        <w:t>This document explains how to upgrade existing Spring Boot microservices and shared libraries to Spring Boot 4.0.6, Gradle 8.14.3, and Java 21.</w:t>
      </w:r>
    </w:p>
    <w:p>
      <w:pPr>
        <w:pStyle w:val="Heading2"/>
      </w:pPr>
      <w:r>
        <w:t>Prerequisites</w:t>
      </w:r>
    </w:p>
    <w:p>
      <w:r>
        <w:t>Required versions:</w:t>
        <w:br/>
        <w:t>- Java 21</w:t>
        <w:br/>
        <w:t>- Gradle 8.14.3</w:t>
        <w:br/>
        <w:t>- Spring Boot 4.0.6</w:t>
      </w:r>
    </w:p>
    <w:p>
      <w:pPr>
        <w:pStyle w:val="Heading2"/>
      </w:pPr>
      <w:r>
        <w:t>Upgrade Gradle Wrapper</w:t>
      </w:r>
    </w:p>
    <w:p>
      <w:r>
        <w:t>Update gradle/wrapper/gradle-wrapper.properties:</w:t>
        <w:br/>
        <w:br/>
        <w:t>distributionUrl=https://services.gradle.org/distributions/gradle-8.14.3-bin.zip</w:t>
      </w:r>
    </w:p>
    <w:p>
      <w:pPr>
        <w:pStyle w:val="Heading2"/>
      </w:pPr>
      <w:r>
        <w:t>Spring Boot Application Plugins</w:t>
      </w:r>
    </w:p>
    <w:p>
      <w:r>
        <w:t>Use the following plugins block:</w:t>
        <w:br/>
        <w:br/>
        <w:t>plugins {</w:t>
        <w:br/>
        <w:t xml:space="preserve">    id 'java'</w:t>
        <w:br/>
        <w:t xml:space="preserve">    id 'org.springframework.boot' version '4.0.6'</w:t>
        <w:br/>
        <w:t xml:space="preserve">    id 'io.spring.dependency-management' version '1.1.6'</w:t>
        <w:br/>
        <w:t>}</w:t>
      </w:r>
    </w:p>
    <w:p>
      <w:pPr>
        <w:pStyle w:val="Heading2"/>
      </w:pPr>
      <w:r>
        <w:t>Java Configuration</w:t>
      </w:r>
    </w:p>
    <w:p>
      <w:r>
        <w:t>java {</w:t>
        <w:br/>
        <w:t xml:space="preserve">    toolchain {</w:t>
        <w:br/>
        <w:t xml:space="preserve">        languageVersion = JavaLanguageVersion.of(21)</w:t>
        <w:br/>
        <w:t xml:space="preserve">    }</w:t>
        <w:br/>
        <w:t>}</w:t>
      </w:r>
    </w:p>
    <w:p>
      <w:pPr>
        <w:pStyle w:val="Heading2"/>
      </w:pPr>
      <w:r>
        <w:t>Repositories</w:t>
      </w:r>
    </w:p>
    <w:p>
      <w:r>
        <w:t>repositories {</w:t>
        <w:br/>
        <w:t xml:space="preserve">    mavenLocal()</w:t>
        <w:br/>
        <w:t xml:space="preserve">    mavenCentral()</w:t>
        <w:br/>
        <w:t>}</w:t>
      </w:r>
    </w:p>
    <w:p>
      <w:pPr>
        <w:pStyle w:val="Heading2"/>
      </w:pPr>
      <w:r>
        <w:t>Common Library Parent Configuration</w:t>
      </w:r>
    </w:p>
    <w:p>
      <w:r>
        <w:t>plugins {</w:t>
        <w:br/>
        <w:t xml:space="preserve">    id 'java-library'</w:t>
        <w:br/>
        <w:t xml:space="preserve">    id 'io.spring.dependency-management' version '1.1.6'</w:t>
        <w:br/>
        <w:t>}</w:t>
      </w:r>
    </w:p>
    <w:p>
      <w:pPr>
        <w:pStyle w:val="Heading2"/>
      </w:pPr>
      <w:r>
        <w:t>Library Module Configuration</w:t>
      </w:r>
    </w:p>
    <w:p>
      <w:r>
        <w:t>Shared library modules should use:</w:t>
        <w:br/>
        <w:br/>
        <w:t>plugins {</w:t>
        <w:br/>
        <w:t xml:space="preserve">    id 'java-library'</w:t>
        <w:br/>
        <w:t xml:space="preserve">    id 'maven-publish'</w:t>
        <w:br/>
        <w:t>}</w:t>
      </w:r>
    </w:p>
    <w:p>
      <w:pPr>
        <w:pStyle w:val="Heading2"/>
      </w:pPr>
      <w:r>
        <w:t>Publishing Shared Libraries</w:t>
      </w:r>
    </w:p>
    <w:p>
      <w:r>
        <w:t>Run:</w:t>
        <w:br/>
        <w:br/>
        <w:t>gradlew clean publishToMavenLocal</w:t>
      </w:r>
    </w:p>
    <w:p>
      <w:pPr>
        <w:pStyle w:val="Heading2"/>
      </w:pPr>
      <w:r>
        <w:t>Common Issues and Fixes</w:t>
      </w:r>
    </w:p>
    <w:p>
      <w:r>
        <w:t>1. Spring Boot plugin requires Gradle 8.14+</w:t>
        <w:br/>
        <w:t>2. bootRun task not found when Spring Boot plugin is not applied</w:t>
        <w:br/>
        <w:t>3. bootJar mainClass errors when Spring Boot plugin is applied to libraries</w:t>
        <w:br/>
        <w:t>4. Duplicate bean issues with @ConfigurationProperties</w:t>
      </w:r>
    </w:p>
    <w:p>
      <w:pPr>
        <w:pStyle w:val="Heading2"/>
      </w:pPr>
      <w:r>
        <w:t>RsaKeyProperties Fix</w:t>
      </w:r>
    </w:p>
    <w:p>
      <w:r>
        <w:t>Do NOT use @Configuration on @ConfigurationProperties classes.</w:t>
        <w:br/>
        <w:t>Use only:</w:t>
        <w:br/>
        <w:br/>
        <w:t>@ConfigurationProperties(prefix = "common.security.jwt")</w:t>
      </w:r>
    </w:p>
    <w:p>
      <w:pPr>
        <w:pStyle w:val="Heading2"/>
      </w:pPr>
      <w:r>
        <w:t>Recommended Commands</w:t>
      </w:r>
    </w:p>
    <w:p>
      <w:r>
        <w:t>Build Library:</w:t>
        <w:br/>
        <w:t>gradlew clean publishToMavenLocal</w:t>
        <w:br/>
        <w:br/>
        <w:t>Build Microservice:</w:t>
        <w:br/>
        <w:t>gradlew clean build -x test</w:t>
        <w:br/>
        <w:br/>
        <w:t>Run Microservice:</w:t>
        <w:br/>
        <w:t>gradlew bootRun</w:t>
      </w:r>
    </w:p>
    <w:p>
      <w:pPr>
        <w:pStyle w:val="Heading2"/>
      </w:pPr>
      <w:r>
        <w:t>Best Practices</w:t>
      </w:r>
    </w:p>
    <w:p>
      <w:r>
        <w:t>- Use Java 21</w:t>
        <w:br/>
        <w:t>- Use Gradle 8.14.3+</w:t>
        <w:br/>
        <w:t>- Use Spring Boot 4.0.6 consistently</w:t>
        <w:br/>
        <w:t>- Keep shared libraries free from Spring Boot plugin</w:t>
        <w:br/>
        <w:t>- Use maven-publish for reusable modules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